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harbour at Gloucester is famous for its trawlers.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